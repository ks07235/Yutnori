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Malgun Gothic"/>
          <w:b/>
          <w:color w:val="26745B"/>
          <w:sz w:val="20"/>
        </w:rPr>
        <w:t>PRODUCT ROADMAP</w:t>
      </w:r>
    </w:p>
    <w:p>
      <w:pPr>
        <w:spacing w:before="0" w:after="100"/>
      </w:pPr>
      <w:r>
        <w:rPr>
          <w:rFonts w:ascii="Calibri" w:hAnsi="Calibri" w:eastAsia="Malgun Gothic"/>
          <w:b/>
          <w:color w:val="0B2545"/>
          <w:sz w:val="56"/>
        </w:rPr>
        <w:t>Yutnori 향후 업데이트 로드맵</w:t>
      </w:r>
    </w:p>
    <w:p>
      <w:pPr>
        <w:spacing w:before="0" w:after="300"/>
      </w:pPr>
      <w:r>
        <w:rPr>
          <w:rFonts w:ascii="Calibri" w:hAnsi="Calibri" w:eastAsia="Malgun Gothic"/>
          <w:color w:val="667085"/>
          <w:sz w:val="27"/>
        </w:rPr>
        <w:t>1.0 공개 이후, 오프라인 윷판에서 함께 연결되는 게임으로</w:t>
      </w:r>
    </w:p>
    <w:p>
      <w:pPr>
        <w:spacing w:before="0" w:after="40"/>
      </w:pPr>
      <w:r>
        <w:rPr>
          <w:rFonts w:ascii="Calibri" w:hAnsi="Calibri" w:eastAsia="Malgun Gothic"/>
          <w:b/>
          <w:color w:val="0B2545"/>
          <w:sz w:val="21"/>
        </w:rPr>
        <w:t xml:space="preserve">기준 버전: </w:t>
      </w:r>
      <w:r>
        <w:rPr>
          <w:rFonts w:ascii="Calibri" w:hAnsi="Calibri" w:eastAsia="Malgun Gothic"/>
          <w:color w:val="17202A"/>
          <w:sz w:val="21"/>
        </w:rPr>
        <w:t>1.0.0 / 빌드 38</w:t>
      </w:r>
    </w:p>
    <w:p>
      <w:pPr>
        <w:spacing w:before="0" w:after="40"/>
      </w:pPr>
      <w:r>
        <w:rPr>
          <w:rFonts w:ascii="Calibri" w:hAnsi="Calibri" w:eastAsia="Malgun Gothic"/>
          <w:b/>
          <w:color w:val="0B2545"/>
          <w:sz w:val="21"/>
        </w:rPr>
        <w:t xml:space="preserve">문서 목적: </w:t>
      </w:r>
      <w:r>
        <w:rPr>
          <w:rFonts w:ascii="Calibri" w:hAnsi="Calibri" w:eastAsia="Malgun Gothic"/>
          <w:color w:val="17202A"/>
          <w:sz w:val="21"/>
        </w:rPr>
        <w:t>공개 이후 기능 후보, 우선순위, 기술 전제와 출시 기준을 한곳에서 관리</w:t>
      </w:r>
    </w:p>
    <w:p>
      <w:pPr>
        <w:spacing w:before="0" w:after="40"/>
      </w:pPr>
      <w:r>
        <w:rPr>
          <w:rFonts w:ascii="Calibri" w:hAnsi="Calibri" w:eastAsia="Malgun Gothic"/>
          <w:b/>
          <w:color w:val="0B2545"/>
          <w:sz w:val="21"/>
        </w:rPr>
        <w:t xml:space="preserve">핵심 제안: </w:t>
      </w:r>
      <w:r>
        <w:rPr>
          <w:rFonts w:ascii="Calibri" w:hAnsi="Calibri" w:eastAsia="Malgun Gothic"/>
          <w:color w:val="17202A"/>
          <w:sz w:val="21"/>
        </w:rPr>
        <w:t>게스트 우선 참여 + 선택형 소셜 로그인 + 방 단위 실시간 게임 공유</w:t>
      </w:r>
    </w:p>
    <w:p>
      <w:pPr>
        <w:spacing w:before="0" w:after="40"/>
      </w:pPr>
      <w:r>
        <w:rPr>
          <w:rFonts w:ascii="Calibri" w:hAnsi="Calibri" w:eastAsia="Malgun Gothic"/>
          <w:b/>
          <w:color w:val="0B2545"/>
          <w:sz w:val="21"/>
        </w:rPr>
        <w:t xml:space="preserve">업데이트: </w:t>
      </w:r>
      <w:r>
        <w:rPr>
          <w:rFonts w:ascii="Calibri" w:hAnsi="Calibri" w:eastAsia="Malgun Gothic"/>
          <w:color w:val="17202A"/>
          <w:sz w:val="21"/>
        </w:rPr>
        <w:t>2026-07-27</w:t>
      </w:r>
    </w:p>
    <w:p>
      <w:pPr>
        <w:spacing w:before="160" w:after="200"/>
        <w:pBdr>
          <w:bottom w:val="single" w:sz="16" w:space="1" w:color="26745B"/>
        </w:pBdr>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Borders>
              <w:top w:val="single" w:sz="6" w:color="C8D2DD"/>
              <w:bottom w:val="single" w:sz="6" w:color="C8D2DD"/>
              <w:start w:val="single" w:sz="18" w:color="26745B"/>
              <w:end w:val="single" w:sz="6" w:color="C8D2DD"/>
            </w:tcBorders>
          </w:tcPr>
          <w:p>
            <w:pPr>
              <w:spacing w:after="60"/>
            </w:pPr>
            <w:r/>
            <w:r>
              <w:rPr>
                <w:rFonts w:ascii="Calibri" w:hAnsi="Calibri" w:eastAsia="Malgun Gothic"/>
                <w:b/>
                <w:color w:val="26745B"/>
                <w:sz w:val="22"/>
              </w:rPr>
              <w:t>제품 방향</w:t>
            </w:r>
          </w:p>
          <w:p>
            <w:pPr>
              <w:spacing w:before="0" w:after="0" w:line="288" w:lineRule="auto"/>
            </w:pPr>
            <w:r>
              <w:rPr>
                <w:rFonts w:ascii="Calibri" w:hAnsi="Calibri" w:eastAsia="Malgun Gothic"/>
                <w:color w:val="17202A"/>
                <w:sz w:val="21"/>
              </w:rPr>
              <w:t>1.0은 서버 없이 한 기기에서 온전히 플레이하는 완성본으로 유지한다. 온라인 기능은 기존 흐름을 바꾸는 필수 조건이 아니라, 여러 사람이 각자 휴대폰으로 같은 판을 볼 수 있게 하는 선택형 확장으로 제공한다.</w:t>
            </w:r>
          </w:p>
        </w:tc>
      </w:tr>
    </w:tbl>
    <w:p>
      <w:pPr>
        <w:spacing w:after="0"/>
      </w:pPr>
    </w:p>
    <w:p>
      <w:pPr>
        <w:pStyle w:val="Heading1"/>
        <w:keepNext/>
      </w:pPr>
      <w:r>
        <w:t>0. 실행 우선순위 보드</w:t>
      </w:r>
    </w:p>
    <w:p>
      <w:r>
        <w:rPr>
          <w:rFonts w:ascii="Calibri" w:hAnsi="Calibri" w:eastAsia="Malgun Gothic"/>
          <w:color w:val="17202A"/>
          <w:sz w:val="22"/>
        </w:rPr>
        <w:t>기능을 더 늘리기 전에 공개 버전에 필요한 수정과 의사결정을 분리한다. 당장 항목은 다음 AAB 전에 완료하고, 결정 필요 항목은 실제 테스터 반응을 근거로 선택하며, 나중 항목은 1.0 공개 후 별도 버전으로 진행한다.</w:t>
      </w:r>
    </w:p>
    <w:p>
      <w:pPr>
        <w:pStyle w:val="Heading2"/>
        <w:keepNext/>
      </w:pPr>
      <w:r>
        <w:t>0.1 당장 해야 할 것</w:t>
      </w:r>
    </w:p>
    <w:tbl>
      <w:tblPr>
        <w:tblW w:type="dxa" w:w="9360"/>
        <w:tblLayout w:type="fixed"/>
        <w:tblLook w:firstColumn="1" w:firstRow="1" w:lastColumn="0" w:lastRow="0" w:noHBand="0" w:noVBand="1" w:val="04A0"/>
        <w:jc w:val="left"/>
        <w:tblInd w:w="120" w:type="dxa"/>
      </w:tblPr>
      <w:tblGrid>
        <w:gridCol w:w="900"/>
        <w:gridCol w:w="2150"/>
        <w:gridCol w:w="3810"/>
        <w:gridCol w:w="2500"/>
      </w:tblGrid>
      <w:tr>
        <w:trPr>
          <w:tblHeader w:val="true"/>
        </w:trP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ID</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작업</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이유와 범위</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완료 조건</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NOW-01</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윷판 좌표 90도 반시계 회전</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현재 7시 방향인 출발·완주 지점을 일반적으로 익숙한 5시 방향으로 옮기고 첫 도가 오른쪽 변을 따라 위로 진행하게 한다. 규칙 경로 ID는 유지하고 좌표만 회전한다.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출발점은 오른쪽 아래, 첫 이동은 위쪽이며 기존 이동 거리와 지름길이 동일함</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NOW-02</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회전 회귀 테스트</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바깥 경로, 두 갈림길, 중앙 합류, 백도, 잡기·업기, 완주 미리보기와 한 칸씩 이동하는 애니메이션을 다시 검증한다.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세로·가로·휴대폰·태블릿에서 좌표와 터치 목표가 일치함</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NOW-03</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스토어 화면 이미지 갱신</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판 방향이 보이는 휴대전화와 7·10인치 태블릿 스크린샷을 새 화면으로 교체한다. 앱 아이콘과 그래픽 이미지는 영향 여부만 확인한다.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스토어 이미지와 실제 설치 화면의 판 방향이 일치함</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NOW-04</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비공개 테스트 완료</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12명 이상이 참여 상태를 14일 유지하도록 하고, 핵심 플레이·가로 화면·백그라운드 복귀·게임 종료 의견을 실제로 수집한다.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참여 인원과 기간 충족, 피드백 요약과 치명적 오류 확인 완료</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NOW-05</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1.0.1 / 빌드 39 배포</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좌표 회전과 회귀 수정은 공개 전 패치 버전으로 묶어 Alpha 트랙에 배포한다. 기능 추가는 포함하지 않는다.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테스트·lint·서명 AAB 통과 후 Alpha의 활성 버전이 빌드 39로 표시됨</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NOW-06</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1.2.1 판 진행 방향 안내</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5시 출발점에는 출발 표시와 첫 진행 방향을 분명히 보여주고, 실제 선택지가 생기는 갈림길에만 작은 화살표를 판 배경 요소로 추가한다. 외길에는 표시하지 않는다.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세로·가로에서 말·도착 미리보기·터치 영역을 가리지 않고 처음 보는 사용자가 출발점과 선택 가능한 방향을 즉시 구분함</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NOW-07</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1.2.1 선택형 업데이트 안내</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Google Play Core로 앱을 완전히 실행했을 때 새 버전 존재 여부를 한 번 확인한다. 업데이트가 있을 때만 팝업을 표시하고, 업데이트는 Play 스토어 상세 페이지로 이동하며 나중에는 게임을 계속한다.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거절 가능, 같은 실행 중 반복 없음, 다음 콜드 스타트에서 재안내, 회전·백그라운드 복귀·게임 중 중복 팝업 없음, 확인 실패 시 게임을 방해하지 않음</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NOW-08</w:t>
            </w:r>
          </w:p>
        </w:tc>
        <w:tc>
          <w:tcPr>
            <w:tcW w:type="dxa" w:w="21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1.2.1 업은 말 가독성 확대</w:t>
            </w:r>
          </w:p>
        </w:tc>
        <w:tc>
          <w:tcPr>
            <w:tcW w:type="dxa" w:w="38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개별 말 원을 키우고 서로 약간 겹치게 하되 묶음 중심은 노드 정중앙에 유지한다. 외곽 가로·세로 경로에서는 촘촘하게, 대각선·큰 꼭짓점·중앙에서는 여유 있게 펼친다.</w:t>
            </w:r>
          </w:p>
        </w:tc>
        <w:tc>
          <w:tcPr>
            <w:tcW w:type="dxa" w:w="2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2·3·4개를 즉시 구분하고 이동 중 합치기·도착 후 펼치기를 유지함. 판 밖 잘림과 인접 칸 터치 간섭 없이 세로·가로·태블릿에서 중앙 정렬됨. 숫자·Xn 배지는 이 버전에 포함하지 않음</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Borders>
              <w:top w:val="single" w:sz="6" w:color="C8D2DD"/>
              <w:bottom w:val="single" w:sz="6" w:color="C8D2DD"/>
              <w:start w:val="single" w:sz="18" w:color="26745B"/>
              <w:end w:val="single" w:sz="6" w:color="C8D2DD"/>
            </w:tcBorders>
          </w:tcPr>
          <w:p>
            <w:pPr>
              <w:spacing w:after="60"/>
            </w:pPr>
            <w:r/>
            <w:r>
              <w:rPr>
                <w:rFonts w:ascii="Calibri" w:hAnsi="Calibri" w:eastAsia="Malgun Gothic"/>
                <w:b/>
                <w:color w:val="26745B"/>
                <w:sz w:val="22"/>
              </w:rPr>
              <w:t>판 방향 결론</w:t>
            </w:r>
          </w:p>
          <w:p>
            <w:pPr>
              <w:spacing w:before="0" w:after="0" w:line="288" w:lineRule="auto"/>
            </w:pPr>
            <w:r>
              <w:rPr>
                <w:rFonts w:ascii="Calibri" w:hAnsi="Calibri" w:eastAsia="Malgun Gothic"/>
                <w:color w:val="17202A"/>
                <w:sz w:val="21"/>
              </w:rPr>
              <w:t>90도 반시계 회전을 권장한다. 현재 판도 수학적으로는 같은 경로를 회전해 놓은 형태라 규칙 오류는 아니지만, 오른쪽 아래에서 시작해 위로 올라가는 배치가 사용자 기대와 더 잘 맞는다. 구현은 좌표 변환 x'=y, y'=1-x로 제한해 규칙 엔진과 저장 데이터는 건드리지 않는다.</w:t>
            </w:r>
          </w:p>
        </w:tc>
      </w:tr>
    </w:tbl>
    <w:p>
      <w:pPr>
        <w:spacing w:after="0"/>
      </w:pPr>
    </w:p>
    <w:p>
      <w:pPr>
        <w:pStyle w:val="Heading2"/>
        <w:keepNext/>
      </w:pPr>
      <w:r>
        <w:t>0.2 결정이 필요한 것</w:t>
      </w:r>
    </w:p>
    <w:tbl>
      <w:tblPr>
        <w:tblW w:type="dxa" w:w="9360"/>
        <w:tblLayout w:type="fixed"/>
        <w:tblLook w:firstColumn="1" w:firstRow="1" w:lastColumn="0" w:lastRow="0" w:noHBand="0" w:noVBand="1" w:val="04A0"/>
        <w:jc w:val="left"/>
        <w:tblInd w:w="120" w:type="dxa"/>
      </w:tblPr>
      <w:tblGrid>
        <w:gridCol w:w="900"/>
        <w:gridCol w:w="2080"/>
        <w:gridCol w:w="3500"/>
        <w:gridCol w:w="2880"/>
      </w:tblGrid>
      <w:tr>
        <w:trPr>
          <w:tblHeader w:val="true"/>
        </w:trP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ID</w:t>
            </w:r>
          </w:p>
        </w:tc>
        <w:tc>
          <w:tcPr>
            <w:tcW w:type="dxa" w:w="20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결정 항목</w:t>
            </w:r>
          </w:p>
        </w:tc>
        <w:tc>
          <w:tcPr>
            <w:tcW w:type="dxa" w:w="3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쟁점</w:t>
            </w:r>
          </w:p>
        </w:tc>
        <w:tc>
          <w:tcPr>
            <w:tcW w:type="dxa" w:w="28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현재 권고</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DEC-02</w:t>
            </w:r>
          </w:p>
        </w:tc>
        <w:tc>
          <w:tcPr>
            <w:tcW w:type="dxa" w:w="20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판 방향 선택 설정</w:t>
            </w:r>
          </w:p>
        </w:tc>
        <w:tc>
          <w:tcPr>
            <w:tcW w:type="dxa" w:w="3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사용자가 좌우 또는 회전 방향을 바꾸게 할지 결정.</w:t>
            </w:r>
          </w:p>
        </w:tc>
        <w:tc>
          <w:tcPr>
            <w:tcW w:type="dxa" w:w="28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추천: 설정을 늘리지 말고 오른쪽 아래 출발 하나로 통일</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DEC-03</w:t>
            </w:r>
          </w:p>
        </w:tc>
        <w:tc>
          <w:tcPr>
            <w:tcW w:type="dxa" w:w="20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지역·가정별 규칙 옵션</w:t>
            </w:r>
          </w:p>
        </w:tc>
        <w:tc>
          <w:tcPr>
            <w:tcW w:type="dxa" w:w="3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백도, 정확히 맞춰 완주, 잡기 보너스와 윷 결과 사용 순서처럼 집마다 다른 규칙을 설정으로 노출할지 결정.</w:t>
            </w:r>
          </w:p>
        </w:tc>
        <w:tc>
          <w:tcPr>
            <w:tcW w:type="dxa" w:w="28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추천: 1.0은 현재 규칙 고정, 반복 요청이 확인되면 프리셋으로 제공</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DEC-04</w:t>
            </w:r>
          </w:p>
        </w:tc>
        <w:tc>
          <w:tcPr>
            <w:tcW w:type="dxa" w:w="20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외부 분석·충돌 SDK</w:t>
            </w:r>
          </w:p>
        </w:tc>
        <w:tc>
          <w:tcPr>
            <w:tcW w:type="dxa" w:w="3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개별 사용 흐름 분석이나 충돌 보고 SDK를 추가하면 진단은 쉬워지지만 개인정보 고지와 데이터 보안 답변이 바뀔 수 있음.</w:t>
            </w:r>
          </w:p>
        </w:tc>
        <w:tc>
          <w:tcPr>
            <w:tcW w:type="dxa" w:w="28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추천: 지금은 Play Console 지표와 직접 피드백 사용, 1.1에서 재검토</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DEC-05</w:t>
            </w:r>
          </w:p>
        </w:tc>
        <w:tc>
          <w:tcPr>
            <w:tcW w:type="dxa" w:w="20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Alpha 갱신 시점</w:t>
            </w:r>
          </w:p>
        </w:tc>
        <w:tc>
          <w:tcPr>
            <w:tcW w:type="dxa" w:w="35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테스터 참여 전이면 빌드 39를 먼저 배포하고, 이미 참여가 시작됐다면 새 빌드를 즉시 같은 트랙에 올릴지 판단.</w:t>
            </w:r>
          </w:p>
        </w:tc>
        <w:tc>
          <w:tcPr>
            <w:tcW w:type="dxa" w:w="28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추천: 가능한 한 테스트 초기에 방향을 고쳐 모든 참가자가 같은 화면을 사용</w:t>
            </w:r>
          </w:p>
        </w:tc>
      </w:tr>
    </w:tbl>
    <w:p>
      <w:pPr>
        <w:spacing w:after="0"/>
      </w:pPr>
    </w:p>
    <w:p>
      <w:pPr>
        <w:pStyle w:val="Heading2"/>
        <w:keepNext/>
      </w:pPr>
      <w:r>
        <w:t>0.3 나중에 할 것</w:t>
      </w:r>
    </w:p>
    <w:tbl>
      <w:tblPr>
        <w:tblW w:type="dxa" w:w="9360"/>
        <w:tblLayout w:type="fixed"/>
        <w:tblLook w:firstColumn="1" w:firstRow="1" w:lastColumn="0" w:lastRow="0" w:noHBand="0" w:noVBand="1" w:val="04A0"/>
        <w:jc w:val="left"/>
        <w:tblInd w:w="120" w:type="dxa"/>
      </w:tblPr>
      <w:tblGrid>
        <w:gridCol w:w="900"/>
        <w:gridCol w:w="1900"/>
        <w:gridCol w:w="5260"/>
        <w:gridCol w:w="1300"/>
      </w:tblGrid>
      <w:tr>
        <w:trPr>
          <w:tblHeader w:val="true"/>
        </w:trP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ID</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영역</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범위</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목표 버전</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FUT-01</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사용성 고도화</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튜토리얼, 규칙 도움말, 큰 글자·색각 보정, 한국어·영어 다듬기</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1.1</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FUT-02</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게임 프리셋</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일반전, 시간전, 무제한전, 빠른 대전과 팀 이름·색상</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1.2</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FUT-03</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계정 기반</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게스트 우선 참여, Google 로그인, 프로필과 클라우드 복원</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2.0</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FUT-04</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실시간 판 공유</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방 코드·QR·초대 링크, 권한, 동기화, 재접속과 관전자</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2.1</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FUT-05</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기록·리플레이</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게임 기록, 행동 타임라인, 결과 카드와 최근 함께한 사람</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2.2</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FUT-06</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개인화·수익화</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판·말 테마, 효과음 팩, 게임 중이 아닌 제한적 광고 또는 1회 구매</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3.x</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FUT-07</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플랫폼 확장</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웹 공유 화면과 iOS 버전은 Android 공유 보드 안정화 후 검토</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3.x+</w:t>
            </w:r>
          </w:p>
        </w:tc>
      </w:tr>
      <w:tr>
        <w:tc>
          <w:tcPr>
            <w:tcW w:type="dxa" w:w="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FUT-08</w:t>
            </w:r>
          </w:p>
        </w:tc>
        <w:tc>
          <w:tcPr>
            <w:tcW w:type="dxa" w:w="19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업은 말 수량 배지 실험</w:t>
            </w:r>
          </w:p>
        </w:tc>
        <w:tc>
          <w:tcPr>
            <w:tcW w:type="dxa" w:w="5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실제 기기에서 무표시·숫자 배지·X2 표기를 비교하고, 가장자리에서는 배지가 말 묶음 안쪽으로 반전되도록 검증한 뒤 가독성이 실제로 부족할 때만 적용</w:t>
            </w:r>
          </w:p>
        </w:tc>
        <w:tc>
          <w:tcPr>
            <w:tcW w:type="dxa" w:w="13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1.2.1 이후 미정</w:t>
            </w:r>
          </w:p>
        </w:tc>
      </w:tr>
    </w:tbl>
    <w:p>
      <w:pPr>
        <w:spacing w:after="0"/>
      </w:pPr>
    </w:p>
    <w:p>
      <w:pPr>
        <w:pStyle w:val="Heading1"/>
        <w:keepNext/>
      </w:pPr>
      <w:r>
        <w:t>1. 한눈에 보는 출시 단계</w:t>
      </w:r>
    </w:p>
    <w:tbl>
      <w:tblPr>
        <w:tblW w:type="dxa" w:w="9360"/>
        <w:tblLayout w:type="fixed"/>
        <w:tblLook w:firstColumn="1" w:firstRow="1" w:lastColumn="0" w:lastRow="0" w:noHBand="0" w:noVBand="1" w:val="04A0"/>
        <w:jc w:val="left"/>
        <w:tblInd w:w="120" w:type="dxa"/>
      </w:tblPr>
      <w:tblGrid>
        <w:gridCol w:w="1000"/>
        <w:gridCol w:w="1180"/>
        <w:gridCol w:w="3420"/>
        <w:gridCol w:w="1560"/>
        <w:gridCol w:w="2200"/>
      </w:tblGrid>
      <w:tr>
        <w:trPr>
          <w:tblHeader w:val="true"/>
        </w:trP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버전</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목표</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주요 범위</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의존성</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완료 기준</w:t>
            </w:r>
          </w:p>
        </w:tc>
      </w:tr>
      <w:t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1.0.x</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안정화</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스토어 피드백 반영, 충돌·규칙·레이아웃 결함 수정</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서버 없음</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기존 게임 흐름 회귀 없음</w:t>
            </w:r>
          </w:p>
        </w:tc>
      </w:tr>
      <w:t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1.1</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사용성</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튜토리얼, 규칙 도움말, 접근성, 다국어 다듬기</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로컬 앱</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첫 사용자도 설명 없이 시작</w:t>
            </w:r>
          </w:p>
        </w:tc>
      </w:tr>
      <w:t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1.2</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게임 설정</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시간전·무제한전·빠른 대전, 팀 이름·색상 설정</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로컬 앱</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프리셋별 저장·복원 통과</w:t>
            </w:r>
          </w:p>
        </w:tc>
      </w:tr>
      <w:t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2.0 Alpha</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계정 기반</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게스트, Google 로그인, 프로필, 클라우드 복원</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인증·DB</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기기 변경 후 데이터 복원</w:t>
            </w:r>
          </w:p>
        </w:tc>
      </w:tr>
      <w:t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2.1 Beta</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게임 공유</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방 코드·QR, 실시간 동기화, 재접속, 권한 제어</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실시간 백엔드</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2~4팀 동기화 안정성 확보</w:t>
            </w:r>
          </w:p>
        </w:tc>
      </w:tr>
      <w:t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2.2</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기록·초대</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리플레이, 결과 공유, 관전자, 초대 링크</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2.1 안정화</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실사용 그룹 검증</w:t>
            </w:r>
          </w:p>
        </w:tc>
      </w:tr>
      <w:tr>
        <w:tc>
          <w:tcPr>
            <w:tcW w:type="dxa" w:w="10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7"/>
              </w:rPr>
              <w:t>3.x</w:t>
            </w:r>
          </w:p>
        </w:tc>
        <w:tc>
          <w:tcPr>
            <w:tcW w:type="dxa" w:w="118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확장</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테마·말 스킨·선택형 수익화·플랫폼 확장</w:t>
            </w:r>
          </w:p>
        </w:tc>
        <w:tc>
          <w:tcPr>
            <w:tcW w:type="dxa" w:w="15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사용자 지표</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7"/>
              </w:rPr>
              <w:t>운영 가치 확인 후 진행</w:t>
            </w:r>
          </w:p>
        </w:tc>
      </w:tr>
    </w:tbl>
    <w:p>
      <w:pPr>
        <w:spacing w:after="0"/>
      </w:pPr>
    </w:p>
    <w:p>
      <w:pPr>
        <w:pStyle w:val="Heading1"/>
        <w:keepNext/>
      </w:pPr>
      <w:r>
        <w:t>2. 업데이트 원칙</w:t>
      </w:r>
    </w:p>
    <w:p>
      <w:pPr>
        <w:pStyle w:val="RoadmapList"/>
        <w:numPr>
          <w:ilvl w:val="0"/>
          <w:numId w:val="10"/>
        </w:numPr>
      </w:pPr>
      <w:r>
        <w:rPr>
          <w:rFonts w:ascii="Calibri" w:hAnsi="Calibri" w:eastAsia="Malgun Gothic"/>
          <w:color w:val="17202A"/>
          <w:sz w:val="22"/>
        </w:rPr>
        <w:t>게스트 우선: 계정이 없어도 즉시 방에 참여할 수 있고, 로그인은 기록 복원·친구·초대 기능을 원할 때 선택한다.</w:t>
      </w:r>
    </w:p>
    <w:p>
      <w:pPr>
        <w:pStyle w:val="RoadmapList"/>
        <w:numPr>
          <w:ilvl w:val="0"/>
          <w:numId w:val="10"/>
        </w:numPr>
      </w:pPr>
      <w:r>
        <w:rPr>
          <w:rFonts w:ascii="Calibri" w:hAnsi="Calibri" w:eastAsia="Malgun Gothic"/>
          <w:color w:val="17202A"/>
          <w:sz w:val="22"/>
        </w:rPr>
        <w:t>한 판의 신뢰성 우선: 꾸미기보다 턴, 말 위치, 대기 결과, 타이머와 기록이 모든 기기에서 정확히 일치해야 한다.</w:t>
      </w:r>
    </w:p>
    <w:p>
      <w:pPr>
        <w:pStyle w:val="RoadmapList"/>
        <w:numPr>
          <w:ilvl w:val="0"/>
          <w:numId w:val="10"/>
        </w:numPr>
      </w:pPr>
      <w:r>
        <w:rPr>
          <w:rFonts w:ascii="Calibri" w:hAnsi="Calibri" w:eastAsia="Malgun Gothic"/>
          <w:color w:val="17202A"/>
          <w:sz w:val="22"/>
        </w:rPr>
        <w:t>오프라인 모드 보존: 네트워크가 없거나 서버 장애가 있어도 기존 한 기기 플레이는 계속 가능해야 한다.</w:t>
      </w:r>
    </w:p>
    <w:p>
      <w:pPr>
        <w:pStyle w:val="RoadmapList"/>
        <w:numPr>
          <w:ilvl w:val="0"/>
          <w:numId w:val="10"/>
        </w:numPr>
      </w:pPr>
      <w:r>
        <w:rPr>
          <w:rFonts w:ascii="Calibri" w:hAnsi="Calibri" w:eastAsia="Malgun Gothic"/>
          <w:color w:val="17202A"/>
          <w:sz w:val="22"/>
        </w:rPr>
        <w:t>중장년층 기준의 명료함: 큰 터치 영역, 높은 대비, 짧은 문장, 명확한 현재 턴과 다음 행동을 유지한다.</w:t>
      </w:r>
    </w:p>
    <w:p>
      <w:pPr>
        <w:pStyle w:val="RoadmapList"/>
        <w:numPr>
          <w:ilvl w:val="0"/>
          <w:numId w:val="10"/>
        </w:numPr>
      </w:pPr>
      <w:r>
        <w:rPr>
          <w:rFonts w:ascii="Calibri" w:hAnsi="Calibri" w:eastAsia="Malgun Gothic"/>
          <w:color w:val="17202A"/>
          <w:sz w:val="22"/>
        </w:rPr>
        <w:t>작은 출시 단위: 계정과 실시간 공유를 한 번에 공개하지 않고 Alpha와 Beta에서 복구·충돌 처리를 먼저 검증한다.</w:t>
      </w:r>
    </w:p>
    <w:p>
      <w:pPr>
        <w:pStyle w:val="Heading1"/>
        <w:keepNext/>
      </w:pPr>
      <w:r>
        <w:t>3. 핵심 확장: 각자 휴대폰으로 같은 윷판 보기</w:t>
      </w:r>
    </w:p>
    <w:p>
      <w:r>
        <w:rPr>
          <w:rFonts w:ascii="Calibri" w:hAnsi="Calibri" w:eastAsia="Malgun Gothic"/>
          <w:color w:val="17202A"/>
          <w:sz w:val="22"/>
        </w:rPr>
        <w:t>사용자는 현실에서 윷을 던지고, 방장 또는 권한을 받은 참가자가 결과와 이동을 입력한다. 모든 참가자의 휴대폰에는 같은 말 위치, 남은 결과, 현재 팀, 타이머와 행동 기록이 실시간으로 표시된다.</w:t>
      </w:r>
    </w:p>
    <w:p>
      <w:pPr>
        <w:pStyle w:val="Heading2"/>
        <w:keepNext/>
      </w:pPr>
      <w:r>
        <w:t>권장 사용자 흐름</w:t>
      </w:r>
    </w:p>
    <w:p>
      <w:pPr>
        <w:pStyle w:val="RoadmapList"/>
        <w:numPr>
          <w:ilvl w:val="0"/>
          <w:numId w:val="11"/>
        </w:numPr>
      </w:pPr>
      <w:r>
        <w:rPr>
          <w:rFonts w:ascii="Calibri" w:hAnsi="Calibri" w:eastAsia="Malgun Gothic"/>
          <w:color w:val="17202A"/>
          <w:sz w:val="22"/>
        </w:rPr>
        <w:t>방장이 새 게임을 만들고 팀 수와 기본 규칙을 선택한다.</w:t>
      </w:r>
    </w:p>
    <w:p>
      <w:pPr>
        <w:pStyle w:val="RoadmapList"/>
        <w:numPr>
          <w:ilvl w:val="0"/>
          <w:numId w:val="11"/>
        </w:numPr>
      </w:pPr>
      <w:r>
        <w:rPr>
          <w:rFonts w:ascii="Calibri" w:hAnsi="Calibri" w:eastAsia="Malgun Gothic"/>
          <w:color w:val="17202A"/>
          <w:sz w:val="22"/>
        </w:rPr>
        <w:t>화면에 표시된 6자리 방 코드, QR 또는 초대 링크를 참가자에게 공유한다.</w:t>
      </w:r>
    </w:p>
    <w:p>
      <w:pPr>
        <w:pStyle w:val="RoadmapList"/>
        <w:numPr>
          <w:ilvl w:val="0"/>
          <w:numId w:val="11"/>
        </w:numPr>
      </w:pPr>
      <w:r>
        <w:rPr>
          <w:rFonts w:ascii="Calibri" w:hAnsi="Calibri" w:eastAsia="Malgun Gothic"/>
          <w:color w:val="17202A"/>
          <w:sz w:val="22"/>
        </w:rPr>
        <w:t>참가자는 로그인 없이 닉네임만 입력해 팀원 또는 관전자로 들어간다.</w:t>
      </w:r>
    </w:p>
    <w:p>
      <w:pPr>
        <w:pStyle w:val="RoadmapList"/>
        <w:numPr>
          <w:ilvl w:val="0"/>
          <w:numId w:val="11"/>
        </w:numPr>
      </w:pPr>
      <w:r>
        <w:rPr>
          <w:rFonts w:ascii="Calibri" w:hAnsi="Calibri" w:eastAsia="Malgun Gothic"/>
          <w:color w:val="17202A"/>
          <w:sz w:val="22"/>
        </w:rPr>
        <w:t>현재 팀이 실제 윷 결과를 입력하고 말을 선택하면 이동 가능 칸이 각 기기에 동일하게 표시된다.</w:t>
      </w:r>
    </w:p>
    <w:p>
      <w:pPr>
        <w:pStyle w:val="RoadmapList"/>
        <w:numPr>
          <w:ilvl w:val="0"/>
          <w:numId w:val="11"/>
        </w:numPr>
      </w:pPr>
      <w:r>
        <w:rPr>
          <w:rFonts w:ascii="Calibri" w:hAnsi="Calibri" w:eastAsia="Malgun Gothic"/>
          <w:color w:val="17202A"/>
          <w:sz w:val="22"/>
        </w:rPr>
        <w:t>이동, 잡기, 업기, 완주, 마지막 취소, 턴 종료와 일시정지가 하나의 행동 기록으로 전파된다.</w:t>
      </w:r>
    </w:p>
    <w:p>
      <w:pPr>
        <w:pStyle w:val="RoadmapList"/>
        <w:numPr>
          <w:ilvl w:val="0"/>
          <w:numId w:val="11"/>
        </w:numPr>
      </w:pPr>
      <w:r>
        <w:rPr>
          <w:rFonts w:ascii="Calibri" w:hAnsi="Calibri" w:eastAsia="Malgun Gothic"/>
          <w:color w:val="17202A"/>
          <w:sz w:val="22"/>
        </w:rPr>
        <w:t>앱이 백그라운드로 가거나 통신이 끊겨도 재접속 시 서버의 최신 판 상태로 정확히 복원된다.</w:t>
      </w:r>
    </w:p>
    <w:p>
      <w:pPr>
        <w:pStyle w:val="Heading2"/>
        <w:keepNext/>
      </w:pPr>
      <w:r>
        <w:t>2.1 공유 보드 MVP 범위</w:t>
      </w:r>
    </w:p>
    <w:tbl>
      <w:tblPr>
        <w:tblW w:type="dxa" w:w="9360"/>
        <w:tblLayout w:type="fixed"/>
        <w:tblLook w:firstColumn="1" w:firstRow="1" w:lastColumn="0" w:lastRow="0" w:noHBand="0" w:noVBand="1" w:val="04A0"/>
        <w:jc w:val="left"/>
        <w:tblInd w:w="120" w:type="dxa"/>
      </w:tblPr>
      <w:tblGrid>
        <w:gridCol w:w="1850"/>
        <w:gridCol w:w="6260"/>
        <w:gridCol w:w="1250"/>
      </w:tblGrid>
      <w:tr>
        <w:trPr>
          <w:tblHeader w:val="true"/>
        </w:trP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기능</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범위</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우선순위</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방 만들기·참여</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방 코드, QR, 링크. 2~4팀과 관전자 역할 지원.</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게스트 참여</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로그인 없이 닉네임으로 참여. 이후 Google 계정에 기록 연결.</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실시간 상태</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말 위치, 남은 윷 결과, 현재 팀, 타이머, 일시정지, 로그 동기화.</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입력 권한</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기본은 방장 입력. 팀별 참가자에게 조작 권한을 위임할 수 있음.</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재접속</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앱 복귀·네트워크 복구 시 최신 스냅샷과 누락 행동을 받아 복원.</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충돌 처리</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중복 탭, 늦게 도착한 입력, 여러 기기의 동시 행동을 한 번만 반영.</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연결 상태 UI</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연결 중·동기화 완료·오프라인·재시도 상태를 짧고 명확하게 표시.</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P1</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관전자</w:t>
            </w:r>
          </w:p>
        </w:tc>
        <w:tc>
          <w:tcPr>
            <w:tcW w:type="dxa" w:w="6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판과 기록은 보되 게임 입력은 할 수 없는 읽기 전용 역할.</w:t>
            </w:r>
          </w:p>
        </w:tc>
        <w:tc>
          <w:tcPr>
            <w:tcW w:type="dxa" w:w="12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P1</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Borders>
              <w:top w:val="single" w:sz="6" w:color="C8D2DD"/>
              <w:bottom w:val="single" w:sz="6" w:color="C8D2DD"/>
              <w:start w:val="single" w:sz="18" w:color="1F3A5F"/>
              <w:end w:val="single" w:sz="6" w:color="C8D2DD"/>
            </w:tcBorders>
          </w:tcPr>
          <w:p>
            <w:pPr>
              <w:spacing w:after="60"/>
            </w:pPr>
            <w:r/>
            <w:r>
              <w:rPr>
                <w:rFonts w:ascii="Calibri" w:hAnsi="Calibri" w:eastAsia="Malgun Gothic"/>
                <w:b/>
                <w:color w:val="1F3A5F"/>
                <w:sz w:val="22"/>
              </w:rPr>
              <w:t>추천 결정</w:t>
            </w:r>
          </w:p>
          <w:p>
            <w:pPr>
              <w:spacing w:before="0" w:after="0" w:line="288" w:lineRule="auto"/>
            </w:pPr>
            <w:r>
              <w:rPr>
                <w:rFonts w:ascii="Calibri" w:hAnsi="Calibri" w:eastAsia="Malgun Gothic"/>
                <w:color w:val="17202A"/>
                <w:sz w:val="21"/>
              </w:rPr>
              <w:t>모든 참가자에게 로그인을 강제하지 않는다. 방장은 게스트로도 방을 만들 수 있게 하고, 기록 보존·기기 변경 복원·친구 초대를 원하는 사용자만 Google 로그인을 연결하는 방식이 가장 진입 장벽이 낮다.</w:t>
            </w:r>
          </w:p>
        </w:tc>
      </w:tr>
    </w:tbl>
    <w:p>
      <w:pPr>
        <w:spacing w:after="0"/>
      </w:pPr>
    </w:p>
    <w:p>
      <w:pPr>
        <w:pStyle w:val="Heading2"/>
        <w:keepNext/>
      </w:pPr>
      <w:r>
        <w:t>2.2 나중으로 미룰 기능</w:t>
      </w:r>
    </w:p>
    <w:p>
      <w:pPr>
        <w:pStyle w:val="RoadmapList"/>
        <w:numPr>
          <w:ilvl w:val="0"/>
          <w:numId w:val="10"/>
        </w:numPr>
      </w:pPr>
      <w:r>
        <w:rPr>
          <w:rFonts w:ascii="Calibri" w:hAnsi="Calibri" w:eastAsia="Malgun Gothic"/>
          <w:color w:val="17202A"/>
          <w:sz w:val="22"/>
        </w:rPr>
        <w:t>공개 채팅: 신고, 차단, 금칙어, 미성년자 보호와 운영 부담이 커서 초기 공유 보드에는 넣지 않는다.</w:t>
      </w:r>
    </w:p>
    <w:p>
      <w:pPr>
        <w:pStyle w:val="RoadmapList"/>
        <w:numPr>
          <w:ilvl w:val="0"/>
          <w:numId w:val="10"/>
        </w:numPr>
      </w:pPr>
      <w:r>
        <w:rPr>
          <w:rFonts w:ascii="Calibri" w:hAnsi="Calibri" w:eastAsia="Malgun Gothic"/>
          <w:color w:val="17202A"/>
          <w:sz w:val="22"/>
        </w:rPr>
        <w:t>자동 매칭·전 세계 랭킹: 물리 윷을 함께 던지는 앱의 핵심 경험과 거리가 있어 사용자 수요를 확인한 뒤 판단한다.</w:t>
      </w:r>
    </w:p>
    <w:p>
      <w:pPr>
        <w:pStyle w:val="RoadmapList"/>
        <w:numPr>
          <w:ilvl w:val="0"/>
          <w:numId w:val="10"/>
        </w:numPr>
      </w:pPr>
      <w:r>
        <w:rPr>
          <w:rFonts w:ascii="Calibri" w:hAnsi="Calibri" w:eastAsia="Malgun Gothic"/>
          <w:color w:val="17202A"/>
          <w:sz w:val="22"/>
        </w:rPr>
        <w:t>복잡한 친구 피드·커뮤니티: 초대 링크와 최근 함께한 사람만 먼저 제공하고 사회 기능은 천천히 확장한다.</w:t>
      </w:r>
    </w:p>
    <w:p>
      <w:pPr>
        <w:pStyle w:val="RoadmapList"/>
        <w:numPr>
          <w:ilvl w:val="0"/>
          <w:numId w:val="10"/>
        </w:numPr>
      </w:pPr>
      <w:r>
        <w:rPr>
          <w:rFonts w:ascii="Calibri" w:hAnsi="Calibri" w:eastAsia="Malgun Gothic"/>
          <w:color w:val="17202A"/>
          <w:sz w:val="22"/>
        </w:rPr>
        <w:t>게임 중 전면 광고: 흐름과 신뢰를 해치므로 제외한다. 광고를 쓰더라도 시작 전 또는 결과 화면에서만 검토한다.</w:t>
      </w:r>
    </w:p>
    <w:p>
      <w:pPr>
        <w:spacing w:after="0"/>
      </w:pPr>
      <w:r>
        <w:br w:type="page"/>
      </w:r>
    </w:p>
    <w:p>
      <w:pPr>
        <w:pStyle w:val="Heading1"/>
        <w:keepNext/>
      </w:pPr>
      <w:r>
        <w:t>4. 계정과 데이터</w:t>
      </w:r>
    </w:p>
    <w:p>
      <w:pPr>
        <w:pStyle w:val="Heading2"/>
        <w:keepNext/>
      </w:pPr>
      <w:r>
        <w:t>4.1 계정 기능</w:t>
      </w:r>
    </w:p>
    <w:tbl>
      <w:tblPr>
        <w:tblW w:type="dxa" w:w="9360"/>
        <w:tblLayout w:type="fixed"/>
        <w:tblLook w:firstColumn="1" w:firstRow="1" w:lastColumn="0" w:lastRow="0" w:noHBand="0" w:noVBand="1" w:val="04A0"/>
        <w:jc w:val="left"/>
        <w:tblInd w:w="120" w:type="dxa"/>
      </w:tblPr>
      <w:tblGrid>
        <w:gridCol w:w="1850"/>
        <w:gridCol w:w="5310"/>
        <w:gridCol w:w="1100"/>
        <w:gridCol w:w="1100"/>
      </w:tblGrid>
      <w:tr>
        <w:trPr>
          <w:tblHeader w:val="true"/>
        </w:trP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항목</w:t>
            </w:r>
          </w:p>
        </w:tc>
        <w:tc>
          <w:tcPr>
            <w:tcW w:type="dxa" w:w="5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설명</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우선순위</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목표</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게스트 프로필</w:t>
            </w:r>
          </w:p>
        </w:tc>
        <w:tc>
          <w:tcPr>
            <w:tcW w:type="dxa" w:w="5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닉네임과 임시 식별자만 생성. 즉시 참여 가능.</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Google 로그인</w:t>
            </w:r>
          </w:p>
        </w:tc>
        <w:tc>
          <w:tcPr>
            <w:tcW w:type="dxa" w:w="5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Android 우선 소셜 로그인. 기존 게스트 기록을 계정으로 이전.</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프로필</w:t>
            </w:r>
          </w:p>
        </w:tc>
        <w:tc>
          <w:tcPr>
            <w:tcW w:type="dxa" w:w="5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닉네임, 기본 말 색상, 접근성 설정, 최근 게임.</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P1</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클라우드 복원</w:t>
            </w:r>
          </w:p>
        </w:tc>
        <w:tc>
          <w:tcPr>
            <w:tcW w:type="dxa" w:w="5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새 기기 로그인 시 설정과 허용된 게임 기록 복원.</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P1</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로그아웃·탈퇴</w:t>
            </w:r>
          </w:p>
        </w:tc>
        <w:tc>
          <w:tcPr>
            <w:tcW w:type="dxa" w:w="5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기기 연결 해제, 계정과 서버 데이터 삭제 요청을 앱 안에서 제공.</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P0</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2.0</w:t>
            </w:r>
          </w:p>
        </w:tc>
      </w:tr>
      <w:tr>
        <w:tc>
          <w:tcPr>
            <w:tcW w:type="dxa" w:w="1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추가 로그인</w:t>
            </w:r>
          </w:p>
        </w:tc>
        <w:tc>
          <w:tcPr>
            <w:tcW w:type="dxa" w:w="5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iOS 출시 시 Apple 로그인 검토. 다른 공급자는 실제 수요가 있을 때 추가.</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P2</w:t>
            </w:r>
          </w:p>
        </w:tc>
        <w:tc>
          <w:tcPr>
            <w:tcW w:type="dxa" w:w="1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향후</w:t>
            </w:r>
          </w:p>
        </w:tc>
      </w:tr>
    </w:tbl>
    <w:p>
      <w:pPr>
        <w:spacing w:after="0"/>
      </w:pPr>
    </w:p>
    <w:p>
      <w:pPr>
        <w:pStyle w:val="Heading2"/>
        <w:keepNext/>
      </w:pPr>
      <w:r>
        <w:t>4.2 최소 데이터 모델</w:t>
      </w:r>
    </w:p>
    <w:tbl>
      <w:tblPr>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데이터</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역할</w:t>
            </w:r>
          </w:p>
        </w:tc>
      </w:tr>
      <w:t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User</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계정 또는 게스트 식별자, 닉네임, 환경설정</w:t>
            </w:r>
          </w:p>
        </w:tc>
      </w:tr>
      <w:t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GameRoom</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방 코드, 규칙, 상태, 현재 턴, 방장, 생성·종료 시각</w:t>
            </w:r>
          </w:p>
        </w:tc>
      </w:tr>
      <w:t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Participant</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사용자와 방의 관계, 팀, 역할, 조작 권한, 접속 상태</w:t>
            </w:r>
          </w:p>
        </w:tc>
      </w:tr>
      <w:t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Team / Piece</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팀 정보, 말 ID, 경로, 위치, 대기·완주 상태</w:t>
            </w:r>
          </w:p>
        </w:tc>
      </w:tr>
      <w:t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PendingResult</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해당 턴에 입력됐지만 아직 사용하지 않은 도·개·걸·윷·모·백도</w:t>
            </w:r>
          </w:p>
        </w:tc>
      </w:tr>
      <w:t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ActionLog</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결과 입력, 이동, 잡기, 업기, 취소, 턴 종료, 일시정지 이벤트</w:t>
            </w:r>
          </w:p>
        </w:tc>
      </w:tr>
      <w:tr>
        <w:tc>
          <w:tcPr>
            <w:tcW w:type="dxa" w:w="27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GameSnapshot</w:t>
            </w:r>
          </w:p>
        </w:tc>
        <w:tc>
          <w:tcPr>
            <w:tcW w:type="dxa" w:w="66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빠른 재접속과 복구를 위한 검증된 전체 게임 상태</w:t>
            </w:r>
          </w:p>
        </w:tc>
      </w:tr>
    </w:tbl>
    <w:p>
      <w:pPr>
        <w:spacing w:after="0"/>
      </w:pPr>
    </w:p>
    <w:p>
      <w:pPr>
        <w:pStyle w:val="Heading2"/>
        <w:keepNext/>
      </w:pPr>
      <w:r>
        <w:t>4.3 개인정보와 보안</w:t>
      </w:r>
    </w:p>
    <w:p>
      <w:pPr>
        <w:pStyle w:val="RoadmapList"/>
        <w:numPr>
          <w:ilvl w:val="0"/>
          <w:numId w:val="10"/>
        </w:numPr>
      </w:pPr>
      <w:r>
        <w:rPr>
          <w:rFonts w:ascii="Calibri" w:hAnsi="Calibri" w:eastAsia="Malgun Gothic"/>
          <w:color w:val="17202A"/>
          <w:sz w:val="22"/>
        </w:rPr>
        <w:t>필요한 정보만 수집하고 이메일 주소는 인증 공급자가 제공하는 범위 안에서만 사용한다.</w:t>
      </w:r>
    </w:p>
    <w:p>
      <w:pPr>
        <w:pStyle w:val="RoadmapList"/>
        <w:numPr>
          <w:ilvl w:val="0"/>
          <w:numId w:val="10"/>
        </w:numPr>
      </w:pPr>
      <w:r>
        <w:rPr>
          <w:rFonts w:ascii="Calibri" w:hAnsi="Calibri" w:eastAsia="Malgun Gothic"/>
          <w:color w:val="17202A"/>
          <w:sz w:val="22"/>
        </w:rPr>
        <w:t>개인정보처리방침에 수집 항목, 목적, 보관 기간, 삭제 방법, 제3자 처리자를 명시한다.</w:t>
      </w:r>
    </w:p>
    <w:p>
      <w:pPr>
        <w:pStyle w:val="RoadmapList"/>
        <w:numPr>
          <w:ilvl w:val="0"/>
          <w:numId w:val="10"/>
        </w:numPr>
      </w:pPr>
      <w:r>
        <w:rPr>
          <w:rFonts w:ascii="Calibri" w:hAnsi="Calibri" w:eastAsia="Malgun Gothic"/>
          <w:color w:val="17202A"/>
          <w:sz w:val="22"/>
        </w:rPr>
        <w:t>모든 통신은 암호화하고, 방 코드는 추측하기 어렵게 생성하며 만료·재발급 정책을 둔다.</w:t>
      </w:r>
    </w:p>
    <w:p>
      <w:pPr>
        <w:pStyle w:val="RoadmapList"/>
        <w:numPr>
          <w:ilvl w:val="0"/>
          <w:numId w:val="10"/>
        </w:numPr>
      </w:pPr>
      <w:r>
        <w:rPr>
          <w:rFonts w:ascii="Calibri" w:hAnsi="Calibri" w:eastAsia="Malgun Gothic"/>
          <w:color w:val="17202A"/>
          <w:sz w:val="22"/>
        </w:rPr>
        <w:t>서버는 현재 턴과 권한을 검증하고 클라이언트가 보낸 말 위치를 그대로 신뢰하지 않는다.</w:t>
      </w:r>
    </w:p>
    <w:p>
      <w:pPr>
        <w:pStyle w:val="RoadmapList"/>
        <w:numPr>
          <w:ilvl w:val="0"/>
          <w:numId w:val="10"/>
        </w:numPr>
      </w:pPr>
      <w:r>
        <w:rPr>
          <w:rFonts w:ascii="Calibri" w:hAnsi="Calibri" w:eastAsia="Malgun Gothic"/>
          <w:color w:val="17202A"/>
          <w:sz w:val="22"/>
        </w:rPr>
        <w:t>탈퇴 시 계정 데이터 삭제를 제공하고, 익명화 가능한 통계는 정책에 따라 별도로 처리한다.</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Borders>
              <w:top w:val="single" w:sz="6" w:color="C8D2DD"/>
              <w:bottom w:val="single" w:sz="6" w:color="C8D2DD"/>
              <w:start w:val="single" w:sz="18" w:color="7A5A00"/>
              <w:end w:val="single" w:sz="6" w:color="C8D2DD"/>
            </w:tcBorders>
          </w:tcPr>
          <w:p>
            <w:pPr>
              <w:spacing w:after="60"/>
            </w:pPr>
            <w:r/>
            <w:r>
              <w:rPr>
                <w:rFonts w:ascii="Calibri" w:hAnsi="Calibri" w:eastAsia="Malgun Gothic"/>
                <w:b/>
                <w:color w:val="7A5A00"/>
                <w:sz w:val="22"/>
              </w:rPr>
              <w:t>비용 주의</w:t>
            </w:r>
          </w:p>
          <w:p>
            <w:pPr>
              <w:spacing w:before="0" w:after="0" w:line="288" w:lineRule="auto"/>
            </w:pPr>
            <w:r>
              <w:rPr>
                <w:rFonts w:ascii="Calibri" w:hAnsi="Calibri" w:eastAsia="Malgun Gothic"/>
                <w:color w:val="17202A"/>
                <w:sz w:val="21"/>
              </w:rPr>
              <w:t>현재 오프라인 앱은 사용자 수가 늘어도 별도 서버 비용이 거의 없지만, 로그인·클라우드 저장·실시간 공유를 도입하면 인증, 데이터베이스, 트래픽과 모니터링 비용이 사용량에 따라 발생한다. 2.0 착수 전에 예상 동시 접속자와 월간 게임 수로 비용 상한을 계산한다.</w:t>
            </w:r>
          </w:p>
        </w:tc>
      </w:tr>
    </w:tbl>
    <w:p>
      <w:pPr>
        <w:spacing w:after="0"/>
      </w:pPr>
    </w:p>
    <w:p>
      <w:pPr>
        <w:spacing w:after="0"/>
      </w:pPr>
      <w:r>
        <w:br w:type="page"/>
      </w:r>
    </w:p>
    <w:p>
      <w:pPr>
        <w:pStyle w:val="Heading1"/>
        <w:keepNext/>
      </w:pPr>
      <w:r>
        <w:t>5. 기능 백로그</w:t>
      </w:r>
    </w:p>
    <w:p>
      <w:r>
        <w:rPr>
          <w:rFonts w:ascii="Calibri" w:hAnsi="Calibri" w:eastAsia="Malgun Gothic"/>
          <w:color w:val="667085"/>
          <w:sz w:val="21"/>
        </w:rPr>
        <w:t>아래 항목은 아이디어 저장소다. 버전 번호는 고정 약속이 아니라 우선순위를 보여주는 기준이며, 사용자 피드백과 안정성에 따라 순서를 조정한다.</w:t>
      </w:r>
    </w:p>
    <w:p>
      <w:pPr>
        <w:pStyle w:val="Heading2"/>
        <w:keepNext/>
      </w:pPr>
      <w:r>
        <w:t>5.1 게임 설정과 규칙</w:t>
      </w:r>
    </w:p>
    <w:p>
      <w:pPr>
        <w:pStyle w:val="RoadmapList"/>
        <w:numPr>
          <w:ilvl w:val="0"/>
          <w:numId w:val="10"/>
        </w:numPr>
      </w:pPr>
      <w:r>
        <w:rPr>
          <w:rFonts w:ascii="Calibri" w:hAnsi="Calibri" w:eastAsia="Malgun Gothic"/>
          <w:color w:val="17202A"/>
          <w:sz w:val="22"/>
        </w:rPr>
        <w:t>게임 프리셋: 일반전(말 4개), 시간전, 무제한전, 빠른 대전.</w:t>
      </w:r>
    </w:p>
    <w:p>
      <w:pPr>
        <w:pStyle w:val="RoadmapList"/>
        <w:numPr>
          <w:ilvl w:val="0"/>
          <w:numId w:val="10"/>
        </w:numPr>
      </w:pPr>
      <w:r>
        <w:rPr>
          <w:rFonts w:ascii="Calibri" w:hAnsi="Calibri" w:eastAsia="Malgun Gothic"/>
          <w:color w:val="17202A"/>
          <w:sz w:val="22"/>
        </w:rPr>
        <w:t>사용자 설정: 팀 수, 팀 이름, 말 개수, 턴 시간, 보너스 턴, 백도 처리와 선택 규칙.</w:t>
      </w:r>
    </w:p>
    <w:p>
      <w:pPr>
        <w:pStyle w:val="RoadmapList"/>
        <w:numPr>
          <w:ilvl w:val="0"/>
          <w:numId w:val="10"/>
        </w:numPr>
      </w:pPr>
      <w:r>
        <w:rPr>
          <w:rFonts w:ascii="Calibri" w:hAnsi="Calibri" w:eastAsia="Malgun Gothic"/>
          <w:color w:val="17202A"/>
          <w:sz w:val="22"/>
        </w:rPr>
        <w:t>프리셋 저장: 자주 쓰는 명절 가족전 설정을 이름 붙여 다시 사용.</w:t>
      </w:r>
    </w:p>
    <w:p>
      <w:pPr>
        <w:pStyle w:val="RoadmapList"/>
        <w:numPr>
          <w:ilvl w:val="0"/>
          <w:numId w:val="10"/>
        </w:numPr>
      </w:pPr>
      <w:r>
        <w:rPr>
          <w:rFonts w:ascii="Calibri" w:hAnsi="Calibri" w:eastAsia="Malgun Gothic"/>
          <w:color w:val="17202A"/>
          <w:sz w:val="22"/>
        </w:rPr>
        <w:t>규칙 안내: 처음 시작할 때 30초 안에 이해할 수 있는 그림 중심 튜토리얼과 언제든 여는 규칙 사전.</w:t>
      </w:r>
    </w:p>
    <w:p>
      <w:pPr>
        <w:pStyle w:val="RoadmapList"/>
        <w:numPr>
          <w:ilvl w:val="0"/>
          <w:numId w:val="10"/>
        </w:numPr>
      </w:pPr>
      <w:r>
        <w:rPr>
          <w:rFonts w:ascii="Calibri" w:hAnsi="Calibri" w:eastAsia="Malgun Gothic"/>
          <w:color w:val="17202A"/>
          <w:sz w:val="22"/>
        </w:rPr>
        <w:t>게임 안전장치: 종료·초기화·큰 되돌리기 전에 명확한 영향 안내와 확인.</w:t>
      </w:r>
    </w:p>
    <w:p>
      <w:pPr>
        <w:pStyle w:val="Heading2"/>
        <w:keepNext/>
      </w:pPr>
      <w:r>
        <w:t>5.2 접근성·다국어·기기 대응</w:t>
      </w:r>
    </w:p>
    <w:p>
      <w:pPr>
        <w:pStyle w:val="RoadmapList"/>
        <w:numPr>
          <w:ilvl w:val="0"/>
          <w:numId w:val="10"/>
        </w:numPr>
      </w:pPr>
      <w:r>
        <w:rPr>
          <w:rFonts w:ascii="Calibri" w:hAnsi="Calibri" w:eastAsia="Malgun Gothic"/>
          <w:color w:val="17202A"/>
          <w:sz w:val="22"/>
        </w:rPr>
        <w:t>한국어 기본, 기기 언어가 한국어가 아니면 영어를 기본으로 제공.</w:t>
      </w:r>
    </w:p>
    <w:p>
      <w:pPr>
        <w:pStyle w:val="RoadmapList"/>
        <w:numPr>
          <w:ilvl w:val="0"/>
          <w:numId w:val="10"/>
        </w:numPr>
      </w:pPr>
      <w:r>
        <w:rPr>
          <w:rFonts w:ascii="Calibri" w:hAnsi="Calibri" w:eastAsia="Malgun Gothic"/>
          <w:color w:val="17202A"/>
          <w:sz w:val="22"/>
        </w:rPr>
        <w:t>큰 글자 모드와 시스템 글꼴 배율 대응. 버튼 글자가 잘리지 않고 판을 가리지 않도록 반응형 유지.</w:t>
      </w:r>
    </w:p>
    <w:p>
      <w:pPr>
        <w:pStyle w:val="RoadmapList"/>
        <w:numPr>
          <w:ilvl w:val="0"/>
          <w:numId w:val="10"/>
        </w:numPr>
      </w:pPr>
      <w:r>
        <w:rPr>
          <w:rFonts w:ascii="Calibri" w:hAnsi="Calibri" w:eastAsia="Malgun Gothic"/>
          <w:color w:val="17202A"/>
          <w:sz w:val="22"/>
        </w:rPr>
        <w:t>색상만으로 팀을 구분하지 않도록 숫자·문양·외곽선을 함께 사용하고 색각 보정 팔레트 제공.</w:t>
      </w:r>
    </w:p>
    <w:p>
      <w:pPr>
        <w:pStyle w:val="RoadmapList"/>
        <w:numPr>
          <w:ilvl w:val="0"/>
          <w:numId w:val="10"/>
        </w:numPr>
      </w:pPr>
      <w:r>
        <w:rPr>
          <w:rFonts w:ascii="Calibri" w:hAnsi="Calibri" w:eastAsia="Malgun Gothic"/>
          <w:color w:val="17202A"/>
          <w:sz w:val="22"/>
        </w:rPr>
        <w:t>효과음, 진동, 애니메이션 세기와 움직임 감소 옵션을 각각 설정.</w:t>
      </w:r>
    </w:p>
    <w:p>
      <w:pPr>
        <w:pStyle w:val="RoadmapList"/>
        <w:numPr>
          <w:ilvl w:val="0"/>
          <w:numId w:val="10"/>
        </w:numPr>
      </w:pPr>
      <w:r>
        <w:rPr>
          <w:rFonts w:ascii="Calibri" w:hAnsi="Calibri" w:eastAsia="Malgun Gothic"/>
          <w:color w:val="17202A"/>
          <w:sz w:val="22"/>
        </w:rPr>
        <w:t>휴대폰 세로·가로, 7인치·10인치 태블릿, 접이식 화면의 배치 회귀 테스트 자동화.</w:t>
      </w:r>
    </w:p>
    <w:p>
      <w:pPr>
        <w:pStyle w:val="Heading2"/>
        <w:keepNext/>
      </w:pPr>
      <w:r>
        <w:t>5.3 기록과 리플레이</w:t>
      </w:r>
    </w:p>
    <w:p>
      <w:pPr>
        <w:pStyle w:val="RoadmapList"/>
        <w:numPr>
          <w:ilvl w:val="0"/>
          <w:numId w:val="10"/>
        </w:numPr>
      </w:pPr>
      <w:r>
        <w:rPr>
          <w:rFonts w:ascii="Calibri" w:hAnsi="Calibri" w:eastAsia="Malgun Gothic"/>
          <w:color w:val="17202A"/>
          <w:sz w:val="22"/>
        </w:rPr>
        <w:t>게임 기록: 날짜, 참가 팀, 승자, 소요 시간, 주요 행동 로그를 저장.</w:t>
      </w:r>
    </w:p>
    <w:p>
      <w:pPr>
        <w:pStyle w:val="RoadmapList"/>
        <w:numPr>
          <w:ilvl w:val="0"/>
          <w:numId w:val="10"/>
        </w:numPr>
      </w:pPr>
      <w:r>
        <w:rPr>
          <w:rFonts w:ascii="Calibri" w:hAnsi="Calibri" w:eastAsia="Malgun Gothic"/>
          <w:color w:val="17202A"/>
          <w:sz w:val="22"/>
        </w:rPr>
        <w:t>타임라인 리플레이: 세로 로그바에서 특정 행동을 눌러 그 시점의 판 상태를 재생.</w:t>
      </w:r>
    </w:p>
    <w:p>
      <w:pPr>
        <w:pStyle w:val="RoadmapList"/>
        <w:numPr>
          <w:ilvl w:val="0"/>
          <w:numId w:val="10"/>
        </w:numPr>
      </w:pPr>
      <w:r>
        <w:rPr>
          <w:rFonts w:ascii="Calibri" w:hAnsi="Calibri" w:eastAsia="Malgun Gothic"/>
          <w:color w:val="17202A"/>
          <w:sz w:val="22"/>
        </w:rPr>
        <w:t>통계: 팀별 승률보다 가족·모임용으로 이해하기 쉬운 게임 수, 완주 수, 잡기 수 등부터 제공.</w:t>
      </w:r>
    </w:p>
    <w:p>
      <w:pPr>
        <w:pStyle w:val="RoadmapList"/>
        <w:numPr>
          <w:ilvl w:val="0"/>
          <w:numId w:val="10"/>
        </w:numPr>
      </w:pPr>
      <w:r>
        <w:rPr>
          <w:rFonts w:ascii="Calibri" w:hAnsi="Calibri" w:eastAsia="Malgun Gothic"/>
          <w:color w:val="17202A"/>
          <w:sz w:val="22"/>
        </w:rPr>
        <w:t>결과 카드: 승리 팀과 판 요약을 이미지로 만들어 메신저에 공유.</w:t>
      </w:r>
    </w:p>
    <w:p>
      <w:pPr>
        <w:pStyle w:val="RoadmapList"/>
        <w:numPr>
          <w:ilvl w:val="0"/>
          <w:numId w:val="10"/>
        </w:numPr>
      </w:pPr>
      <w:r>
        <w:rPr>
          <w:rFonts w:ascii="Calibri" w:hAnsi="Calibri" w:eastAsia="Malgun Gothic"/>
          <w:color w:val="17202A"/>
          <w:sz w:val="22"/>
        </w:rPr>
        <w:t>데이터 관리: 기록 내보내기, 개별 삭제, 전체 삭제를 제공.</w:t>
      </w:r>
    </w:p>
    <w:p>
      <w:pPr>
        <w:pStyle w:val="Heading2"/>
        <w:keepNext/>
      </w:pPr>
      <w:r>
        <w:t>5.4 초대와 가벼운 소셜 기능</w:t>
      </w:r>
    </w:p>
    <w:p>
      <w:pPr>
        <w:pStyle w:val="RoadmapList"/>
        <w:numPr>
          <w:ilvl w:val="0"/>
          <w:numId w:val="10"/>
        </w:numPr>
      </w:pPr>
      <w:r>
        <w:rPr>
          <w:rFonts w:ascii="Calibri" w:hAnsi="Calibri" w:eastAsia="Malgun Gothic"/>
          <w:color w:val="17202A"/>
          <w:sz w:val="22"/>
        </w:rPr>
        <w:t>최근 함께한 사람과 다시 게임 만들기.</w:t>
      </w:r>
    </w:p>
    <w:p>
      <w:pPr>
        <w:pStyle w:val="RoadmapList"/>
        <w:numPr>
          <w:ilvl w:val="0"/>
          <w:numId w:val="10"/>
        </w:numPr>
      </w:pPr>
      <w:r>
        <w:rPr>
          <w:rFonts w:ascii="Calibri" w:hAnsi="Calibri" w:eastAsia="Malgun Gothic"/>
          <w:color w:val="17202A"/>
          <w:sz w:val="22"/>
        </w:rPr>
        <w:t>친구 초대 링크와 QR, 푸시 알림은 사용자가 명시적으로 켠 경우에만 제공.</w:t>
      </w:r>
    </w:p>
    <w:p>
      <w:pPr>
        <w:pStyle w:val="RoadmapList"/>
        <w:numPr>
          <w:ilvl w:val="0"/>
          <w:numId w:val="10"/>
        </w:numPr>
      </w:pPr>
      <w:r>
        <w:rPr>
          <w:rFonts w:ascii="Calibri" w:hAnsi="Calibri" w:eastAsia="Malgun Gothic"/>
          <w:color w:val="17202A"/>
          <w:sz w:val="22"/>
        </w:rPr>
        <w:t>팀별 표시 이름과 간단한 프로필 아이콘.</w:t>
      </w:r>
    </w:p>
    <w:p>
      <w:pPr>
        <w:pStyle w:val="RoadmapList"/>
        <w:numPr>
          <w:ilvl w:val="0"/>
          <w:numId w:val="10"/>
        </w:numPr>
      </w:pPr>
      <w:r>
        <w:rPr>
          <w:rFonts w:ascii="Calibri" w:hAnsi="Calibri" w:eastAsia="Malgun Gothic"/>
          <w:color w:val="17202A"/>
          <w:sz w:val="22"/>
        </w:rPr>
        <w:t>관전자 모드와 방장의 조작 권한 위임.</w:t>
      </w:r>
    </w:p>
    <w:p>
      <w:pPr>
        <w:pStyle w:val="RoadmapList"/>
        <w:numPr>
          <w:ilvl w:val="0"/>
          <w:numId w:val="10"/>
        </w:numPr>
      </w:pPr>
      <w:r>
        <w:rPr>
          <w:rFonts w:ascii="Calibri" w:hAnsi="Calibri" w:eastAsia="Malgun Gothic"/>
          <w:color w:val="17202A"/>
          <w:sz w:val="22"/>
        </w:rPr>
        <w:t>공개 채팅·낯선 사람 메시지는 초기 범위에서 제외.</w:t>
      </w:r>
    </w:p>
    <w:p>
      <w:pPr>
        <w:spacing w:after="0"/>
      </w:pPr>
      <w:r>
        <w:br w:type="page"/>
      </w:r>
    </w:p>
    <w:p>
      <w:pPr>
        <w:pStyle w:val="Heading1"/>
        <w:keepNext/>
      </w:pPr>
      <w:r>
        <w:t>6. 품질과 운영 백로그</w:t>
      </w:r>
    </w:p>
    <w:tbl>
      <w:tblPr>
        <w:tblW w:type="dxa" w:w="9360"/>
        <w:tblLayout w:type="fixed"/>
        <w:tblLook w:firstColumn="1" w:firstRow="1" w:lastColumn="0" w:lastRow="0" w:noHBand="0" w:noVBand="1" w:val="04A0"/>
        <w:jc w:val="left"/>
        <w:tblInd w:w="120" w:type="dxa"/>
      </w:tblPr>
      <w:tblGrid>
        <w:gridCol w:w="1750"/>
        <w:gridCol w:w="5190"/>
        <w:gridCol w:w="1200"/>
        <w:gridCol w:w="1220"/>
      </w:tblGrid>
      <w:tr>
        <w:trPr>
          <w:tblHeader w:val="true"/>
        </w:trP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영역</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할 일</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시점</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등급</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오류 진단</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개인정보를 최소화한 충돌 보고와 중요 오류 로그</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1.0.x</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Must</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회귀 테스트</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규칙 엔진, 저장·복원, 타이머, 회전·태블릿, 접근성 자동·수동 검사</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계속</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Must</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단계적 출시</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내부 → 비공개 → 일부 비율 → 전체 배포</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1.0.x+</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Must</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버전 호환</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구버전 참가자가 최신 방에 들어올 때 업데이트 안내 또는 읽기 전용 처리</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2.1</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Must</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원격 설정</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점검 공지, 최소 지원 버전, 위험 기능 비활성화</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2.1</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Should</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서비스 상태</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실시간 공유 장애를 알리는 간단한 상태 화면과 재시도 안내</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2.1</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Should</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고객 지원</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앱 버전·기기 정보가 포함된 문의 보내기와 FAQ</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1.1</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Should</w:t>
            </w:r>
          </w:p>
        </w:tc>
      </w:tr>
      <w:tr>
        <w:tc>
          <w:tcPr>
            <w:tcW w:type="dxa" w:w="17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분석 지표</w:t>
            </w:r>
          </w:p>
        </w:tc>
        <w:tc>
          <w:tcPr>
            <w:tcW w:type="dxa" w:w="519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동의와 최소 수집 원칙 아래 시작 성공률, 재접속률, 동기화 실패율 확인</w:t>
            </w:r>
          </w:p>
        </w:tc>
        <w:tc>
          <w:tcPr>
            <w:tcW w:type="dxa" w:w="1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2.0</w:t>
            </w:r>
          </w:p>
        </w:tc>
        <w:tc>
          <w:tcPr>
            <w:tcW w:type="dxa" w:w="12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Should</w:t>
            </w:r>
          </w:p>
        </w:tc>
      </w:tr>
    </w:tbl>
    <w:p>
      <w:pPr>
        <w:spacing w:after="0"/>
      </w:pPr>
    </w:p>
    <w:p>
      <w:pPr>
        <w:pStyle w:val="Heading2"/>
        <w:keepNext/>
      </w:pPr>
      <w:r>
        <w:t>6.1 실시간 동기화 설계 원칙</w:t>
      </w:r>
    </w:p>
    <w:p>
      <w:pPr>
        <w:pStyle w:val="RoadmapList"/>
        <w:numPr>
          <w:ilvl w:val="0"/>
          <w:numId w:val="10"/>
        </w:numPr>
      </w:pPr>
      <w:r>
        <w:rPr>
          <w:rFonts w:ascii="Calibri" w:hAnsi="Calibri" w:eastAsia="Malgun Gothic"/>
          <w:b/>
          <w:color w:val="17202A"/>
          <w:sz w:val="22"/>
        </w:rPr>
        <w:t>서버 권위 상태:</w:t>
      </w:r>
      <w:r>
        <w:rPr>
          <w:rFonts w:ascii="Calibri" w:hAnsi="Calibri" w:eastAsia="Malgun Gothic"/>
          <w:color w:val="17202A"/>
          <w:sz w:val="22"/>
        </w:rPr>
        <w:t xml:space="preserve"> 서버가 방의 최종 상태와 현재 행동 순서를 결정한다.</w:t>
      </w:r>
    </w:p>
    <w:p>
      <w:pPr>
        <w:pStyle w:val="RoadmapList"/>
        <w:numPr>
          <w:ilvl w:val="0"/>
          <w:numId w:val="10"/>
        </w:numPr>
      </w:pPr>
      <w:r>
        <w:rPr>
          <w:rFonts w:ascii="Calibri" w:hAnsi="Calibri" w:eastAsia="Malgun Gothic"/>
          <w:b/>
          <w:color w:val="17202A"/>
          <w:sz w:val="22"/>
        </w:rPr>
        <w:t>스냅샷 + 이벤트 로그:</w:t>
      </w:r>
      <w:r>
        <w:rPr>
          <w:rFonts w:ascii="Calibri" w:hAnsi="Calibri" w:eastAsia="Malgun Gothic"/>
          <w:color w:val="17202A"/>
          <w:sz w:val="22"/>
        </w:rPr>
        <w:t xml:space="preserve"> 빠른 복원과 행동 이력 확인을 함께 지원한다.</w:t>
      </w:r>
    </w:p>
    <w:p>
      <w:pPr>
        <w:pStyle w:val="RoadmapList"/>
        <w:numPr>
          <w:ilvl w:val="0"/>
          <w:numId w:val="10"/>
        </w:numPr>
      </w:pPr>
      <w:r>
        <w:rPr>
          <w:rFonts w:ascii="Calibri" w:hAnsi="Calibri" w:eastAsia="Malgun Gothic"/>
          <w:b/>
          <w:color w:val="17202A"/>
          <w:sz w:val="22"/>
        </w:rPr>
        <w:t>행동 ID와 순번:</w:t>
      </w:r>
      <w:r>
        <w:rPr>
          <w:rFonts w:ascii="Calibri" w:hAnsi="Calibri" w:eastAsia="Malgun Gothic"/>
          <w:color w:val="17202A"/>
          <w:sz w:val="22"/>
        </w:rPr>
        <w:t xml:space="preserve"> 같은 입력이 재전송되어도 한 번만 적용하고 늦은 입력은 거절한다.</w:t>
      </w:r>
    </w:p>
    <w:p>
      <w:pPr>
        <w:pStyle w:val="RoadmapList"/>
        <w:numPr>
          <w:ilvl w:val="0"/>
          <w:numId w:val="10"/>
        </w:numPr>
      </w:pPr>
      <w:r>
        <w:rPr>
          <w:rFonts w:ascii="Calibri" w:hAnsi="Calibri" w:eastAsia="Malgun Gothic"/>
          <w:b/>
          <w:color w:val="17202A"/>
          <w:sz w:val="22"/>
        </w:rPr>
        <w:t>원자적 처리:</w:t>
      </w:r>
      <w:r>
        <w:rPr>
          <w:rFonts w:ascii="Calibri" w:hAnsi="Calibri" w:eastAsia="Malgun Gothic"/>
          <w:color w:val="17202A"/>
          <w:sz w:val="22"/>
        </w:rPr>
        <w:t xml:space="preserve"> 결과 소비와 말 이동, 잡기·업기·완주를 하나의 확정 동작으로 저장한다.</w:t>
      </w:r>
    </w:p>
    <w:p>
      <w:pPr>
        <w:pStyle w:val="RoadmapList"/>
        <w:numPr>
          <w:ilvl w:val="0"/>
          <w:numId w:val="10"/>
        </w:numPr>
      </w:pPr>
      <w:r>
        <w:rPr>
          <w:rFonts w:ascii="Calibri" w:hAnsi="Calibri" w:eastAsia="Malgun Gothic"/>
          <w:b/>
          <w:color w:val="17202A"/>
          <w:sz w:val="22"/>
        </w:rPr>
        <w:t>낙관적 표시 절제:</w:t>
      </w:r>
      <w:r>
        <w:rPr>
          <w:rFonts w:ascii="Calibri" w:hAnsi="Calibri" w:eastAsia="Malgun Gothic"/>
          <w:color w:val="17202A"/>
          <w:sz w:val="22"/>
        </w:rPr>
        <w:t xml:space="preserve"> 먼저 움직여 보이게 하더라도 서버 거절 시 사용자가 이해할 수 있게 원상 복구한다.</w:t>
      </w:r>
    </w:p>
    <w:p>
      <w:pPr>
        <w:pStyle w:val="RoadmapList"/>
        <w:numPr>
          <w:ilvl w:val="0"/>
          <w:numId w:val="10"/>
        </w:numPr>
      </w:pPr>
      <w:r>
        <w:rPr>
          <w:rFonts w:ascii="Calibri" w:hAnsi="Calibri" w:eastAsia="Malgun Gothic"/>
          <w:b/>
          <w:color w:val="17202A"/>
          <w:sz w:val="22"/>
        </w:rPr>
        <w:t>네트워크 단절 정책:</w:t>
      </w:r>
      <w:r>
        <w:rPr>
          <w:rFonts w:ascii="Calibri" w:hAnsi="Calibri" w:eastAsia="Malgun Gothic"/>
          <w:color w:val="17202A"/>
          <w:sz w:val="22"/>
        </w:rPr>
        <w:t xml:space="preserve"> 오프라인 동안 새 이동 입력은 막고 마지막 동기화 상태는 읽기 전용으로 보여준다.</w:t>
      </w:r>
    </w:p>
    <w:p>
      <w:pPr>
        <w:pStyle w:val="Heading2"/>
        <w:keepNext/>
      </w:pPr>
      <w:r>
        <w:t>6.2 백엔드 선택 시 비교할 항목</w:t>
      </w:r>
    </w:p>
    <w:tbl>
      <w:tblPr>
        <w:tblW w:type="dxa" w:w="9360"/>
        <w:tblLayout w:type="fixed"/>
        <w:tblLook w:firstColumn="1" w:firstRow="1" w:lastColumn="0" w:lastRow="0" w:noHBand="0" w:noVBand="1" w:val="04A0"/>
        <w:jc w:val="left"/>
        <w:tblInd w:w="120" w:type="dxa"/>
      </w:tblPr>
      <w:tblGrid>
        <w:gridCol w:w="1800"/>
        <w:gridCol w:w="3420"/>
        <w:gridCol w:w="4140"/>
      </w:tblGrid>
      <w:tr>
        <w:trPr>
          <w:tblHeader w:val="true"/>
        </w:trPr>
        <w:tc>
          <w:tcPr>
            <w:tcW w:type="dxa" w:w="18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후보</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장점</w:t>
            </w:r>
          </w:p>
        </w:tc>
        <w:tc>
          <w:tcPr>
            <w:tcW w:type="dxa" w:w="414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확인할 점</w:t>
            </w:r>
          </w:p>
        </w:tc>
      </w:tr>
      <w:tr>
        <w:tc>
          <w:tcPr>
            <w:tcW w:type="dxa" w:w="18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Firebase</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Android 연동과 실시간 기능이 빠름</w:t>
            </w:r>
          </w:p>
        </w:tc>
        <w:tc>
          <w:tcPr>
            <w:tcW w:type="dxa" w:w="414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비용 구조와 공급자 종속성 검토</w:t>
            </w:r>
          </w:p>
        </w:tc>
      </w:tr>
      <w:tr>
        <w:tc>
          <w:tcPr>
            <w:tcW w:type="dxa" w:w="18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Supabase</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PostgreSQL 기반 데이터와 실시간 기능</w:t>
            </w:r>
          </w:p>
        </w:tc>
        <w:tc>
          <w:tcPr>
            <w:tcW w:type="dxa" w:w="414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모바일 오프라인·운영 성숙도 검증</w:t>
            </w:r>
          </w:p>
        </w:tc>
      </w:tr>
      <w:tr>
        <w:tc>
          <w:tcPr>
            <w:tcW w:type="dxa" w:w="18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직접 구축</w:t>
            </w:r>
          </w:p>
        </w:tc>
        <w:tc>
          <w:tcPr>
            <w:tcW w:type="dxa" w:w="342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규칙과 비용을 세밀하게 통제</w:t>
            </w:r>
          </w:p>
        </w:tc>
        <w:tc>
          <w:tcPr>
            <w:tcW w:type="dxa" w:w="414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개발·보안·장애 대응 부담이 가장 큼</w:t>
            </w:r>
          </w:p>
        </w:tc>
      </w:tr>
    </w:tbl>
    <w:p>
      <w:pPr>
        <w:spacing w:after="0"/>
      </w:pPr>
    </w:p>
    <w:p>
      <w:r>
        <w:rPr>
          <w:rFonts w:ascii="Calibri" w:hAnsi="Calibri" w:eastAsia="Malgun Gothic"/>
          <w:b/>
          <w:color w:val="17202A"/>
          <w:sz w:val="21"/>
        </w:rPr>
        <w:t>결정 기준:</w:t>
      </w:r>
      <w:r>
        <w:rPr>
          <w:rFonts w:ascii="Calibri" w:hAnsi="Calibri" w:eastAsia="Malgun Gothic"/>
          <w:color w:val="17202A"/>
          <w:sz w:val="21"/>
        </w:rPr>
        <w:t xml:space="preserve"> 월간 활성 사용자, 동시 접속 방 수, 한 게임당 행동 수, 보관 기간, 한국 사용자 지연 시간, 계정 삭제 지원, 무료 구간 이후 비용 예측 가능성.</w:t>
      </w:r>
    </w:p>
    <w:p>
      <w:pPr>
        <w:pStyle w:val="Heading1"/>
        <w:keepNext/>
      </w:pPr>
      <w:r>
        <w:t>7. 선택형 개인화와 수익화</w:t>
      </w:r>
    </w:p>
    <w:p>
      <w:pPr>
        <w:pStyle w:val="RoadmapList"/>
        <w:numPr>
          <w:ilvl w:val="0"/>
          <w:numId w:val="10"/>
        </w:numPr>
      </w:pPr>
      <w:r>
        <w:rPr>
          <w:rFonts w:ascii="Calibri" w:hAnsi="Calibri" w:eastAsia="Malgun Gothic"/>
          <w:color w:val="17202A"/>
          <w:sz w:val="22"/>
        </w:rPr>
        <w:t>판 테마, 말 스킨, 효과음 팩처럼 게임 규칙에 영향을 주지 않는 꾸미기.</w:t>
      </w:r>
    </w:p>
    <w:p>
      <w:pPr>
        <w:pStyle w:val="RoadmapList"/>
        <w:numPr>
          <w:ilvl w:val="0"/>
          <w:numId w:val="10"/>
        </w:numPr>
      </w:pPr>
      <w:r>
        <w:rPr>
          <w:rFonts w:ascii="Calibri" w:hAnsi="Calibri" w:eastAsia="Malgun Gothic"/>
          <w:color w:val="17202A"/>
          <w:sz w:val="22"/>
        </w:rPr>
        <w:t>광고를 도입한다면 게임 도중에는 표시하지 않고 시작 전 또는 결과 화면에서만 제한적으로 검토.</w:t>
      </w:r>
    </w:p>
    <w:p>
      <w:pPr>
        <w:pStyle w:val="RoadmapList"/>
        <w:numPr>
          <w:ilvl w:val="0"/>
          <w:numId w:val="10"/>
        </w:numPr>
      </w:pPr>
      <w:r>
        <w:rPr>
          <w:rFonts w:ascii="Calibri" w:hAnsi="Calibri" w:eastAsia="Malgun Gothic"/>
          <w:color w:val="17202A"/>
          <w:sz w:val="22"/>
        </w:rPr>
        <w:t>광고 제거 또는 테마 묶음의 1회 구매를 우선 검토하고 구독은 지속 가치가 생긴 뒤 판단.</w:t>
      </w:r>
    </w:p>
    <w:p>
      <w:pPr>
        <w:pStyle w:val="RoadmapList"/>
        <w:numPr>
          <w:ilvl w:val="0"/>
          <w:numId w:val="10"/>
        </w:numPr>
      </w:pPr>
      <w:r>
        <w:rPr>
          <w:rFonts w:ascii="Calibri" w:hAnsi="Calibri" w:eastAsia="Malgun Gothic"/>
          <w:color w:val="17202A"/>
          <w:sz w:val="22"/>
        </w:rPr>
        <w:t>결제 없이도 기본 윷놀이의 모든 규칙과 공유 기능을 사용할 수 있게 유지.</w:t>
      </w:r>
    </w:p>
    <w:p>
      <w:pPr>
        <w:spacing w:after="0"/>
      </w:pPr>
      <w:r>
        <w:br w:type="page"/>
      </w:r>
    </w:p>
    <w:p>
      <w:pPr>
        <w:pStyle w:val="Heading1"/>
        <w:keepNext/>
      </w:pPr>
      <w:r>
        <w:t>8. 공유 보드 Beta 출시 기준</w:t>
      </w:r>
    </w:p>
    <w:tbl>
      <w:tblPr>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검증 영역</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통과 조건</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기능</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2~4팀, 말 4개, 모든 결과·이동·잡기·업기·완주·취소·턴 종료가 동일하게 동작</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동기화</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안정된 네트워크에서 확정 행동이 모든 기기에 1초 안에 반영되는 것을 목표</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중복 방지</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연속 탭·재전송·동시 입력으로 말이 두 번 이동하거나 결과가 두 번 소비되지 않음</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복구</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앱 종료·백그라운드·통신 끊김 후 재접속해 말 위치, 결과, 턴, 타이머, 일시정지를 정확히 복원</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권한</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현재 조작 권한이 없는 참가자의 입력을 서버에서 거부하고 이유를 화면에 안내</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호환성</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지원하지 않는 앱 버전은 방 입장 전에 업데이트 필요 여부를 명확히 안내</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접근성</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큰 글자·색각 보정·세로·가로·7/10인치 태블릿에서 핵심 조작이 가려지지 않음</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개인정보</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개인정보처리방침, 로그인 고지, 계정 탈퇴와 데이터 삭제 경로가 앱 안에 존재</w:t>
            </w:r>
          </w:p>
        </w:tc>
      </w:tr>
      <w:tr>
        <w:tc>
          <w:tcPr>
            <w:tcW w:type="dxa" w:w="21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운영</w:t>
            </w:r>
          </w:p>
        </w:tc>
        <w:tc>
          <w:tcPr>
            <w:tcW w:type="dxa" w:w="726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장애 확인, 롤백 또는 기능 비활성화, 사용자 문의 대응 절차가 준비됨</w:t>
            </w:r>
          </w:p>
        </w:tc>
      </w:tr>
    </w:tbl>
    <w:p>
      <w:pPr>
        <w:spacing w:after="0"/>
      </w:pPr>
    </w:p>
    <w:p>
      <w:pPr>
        <w:pStyle w:val="Heading1"/>
        <w:keepNext/>
      </w:pPr>
      <w:r>
        <w:t>9. 착수 전 결정할 질문</w:t>
      </w:r>
    </w:p>
    <w:p>
      <w:pPr>
        <w:pStyle w:val="RoadmapList"/>
        <w:numPr>
          <w:ilvl w:val="0"/>
          <w:numId w:val="11"/>
        </w:numPr>
      </w:pPr>
      <w:r>
        <w:rPr>
          <w:rFonts w:ascii="Calibri" w:hAnsi="Calibri" w:eastAsia="Malgun Gothic"/>
          <w:color w:val="17202A"/>
          <w:sz w:val="22"/>
        </w:rPr>
        <w:t>로그인은 선택인가 필수인가? 추천: 게스트 우선, 기록 복원과 친구 기능만 로그인 요구.</w:t>
      </w:r>
    </w:p>
    <w:p>
      <w:pPr>
        <w:pStyle w:val="RoadmapList"/>
        <w:numPr>
          <w:ilvl w:val="0"/>
          <w:numId w:val="11"/>
        </w:numPr>
      </w:pPr>
      <w:r>
        <w:rPr>
          <w:rFonts w:ascii="Calibri" w:hAnsi="Calibri" w:eastAsia="Malgun Gothic"/>
          <w:color w:val="17202A"/>
          <w:sz w:val="22"/>
        </w:rPr>
        <w:t>누가 입력할 수 있는가? 추천: 방장 기본 입력, 팀별로 권한 위임 가능.</w:t>
      </w:r>
    </w:p>
    <w:p>
      <w:pPr>
        <w:pStyle w:val="RoadmapList"/>
        <w:numPr>
          <w:ilvl w:val="0"/>
          <w:numId w:val="11"/>
        </w:numPr>
      </w:pPr>
      <w:r>
        <w:rPr>
          <w:rFonts w:ascii="Calibri" w:hAnsi="Calibri" w:eastAsia="Malgun Gothic"/>
          <w:color w:val="17202A"/>
          <w:sz w:val="22"/>
        </w:rPr>
        <w:t>관전자에게 무엇을 보여줄 것인가? 추천: 판·타이머·기록은 공개, 조작은 차단.</w:t>
      </w:r>
    </w:p>
    <w:p>
      <w:pPr>
        <w:pStyle w:val="RoadmapList"/>
        <w:numPr>
          <w:ilvl w:val="0"/>
          <w:numId w:val="11"/>
        </w:numPr>
      </w:pPr>
      <w:r>
        <w:rPr>
          <w:rFonts w:ascii="Calibri" w:hAnsi="Calibri" w:eastAsia="Malgun Gothic"/>
          <w:color w:val="17202A"/>
          <w:sz w:val="22"/>
        </w:rPr>
        <w:t>온라인 방이 끊겼을 때 진행을 허용할 것인가? 추천: 읽기만 허용하고 재연결 후 입력 재개.</w:t>
      </w:r>
    </w:p>
    <w:p>
      <w:pPr>
        <w:pStyle w:val="RoadmapList"/>
        <w:numPr>
          <w:ilvl w:val="0"/>
          <w:numId w:val="11"/>
        </w:numPr>
      </w:pPr>
      <w:r>
        <w:rPr>
          <w:rFonts w:ascii="Calibri" w:hAnsi="Calibri" w:eastAsia="Malgun Gothic"/>
          <w:color w:val="17202A"/>
          <w:sz w:val="22"/>
        </w:rPr>
        <w:t>기록은 얼마나 보관할 것인가? 비용과 개인정보 정책을 함께 정한 뒤 기간 설정.</w:t>
      </w:r>
    </w:p>
    <w:p>
      <w:pPr>
        <w:pStyle w:val="RoadmapList"/>
        <w:numPr>
          <w:ilvl w:val="0"/>
          <w:numId w:val="11"/>
        </w:numPr>
      </w:pPr>
      <w:r>
        <w:rPr>
          <w:rFonts w:ascii="Calibri" w:hAnsi="Calibri" w:eastAsia="Malgun Gothic"/>
          <w:color w:val="17202A"/>
          <w:sz w:val="22"/>
        </w:rPr>
        <w:t>첫 백엔드는 무엇인가? 작은 프로토타입으로 지연 시간, 재접속, 비용을 측정한 뒤 확정.</w:t>
      </w:r>
    </w:p>
    <w:p>
      <w:pPr>
        <w:pStyle w:val="RoadmapList"/>
        <w:numPr>
          <w:ilvl w:val="0"/>
          <w:numId w:val="11"/>
        </w:numPr>
      </w:pPr>
      <w:r>
        <w:rPr>
          <w:rFonts w:ascii="Calibri" w:hAnsi="Calibri" w:eastAsia="Malgun Gothic"/>
          <w:color w:val="17202A"/>
          <w:sz w:val="22"/>
        </w:rPr>
        <w:t>웹·iOS를 언제 지원할 것인가? Android 공유 보드가 안정된 다음 별도 로드맵으로 결정.</w:t>
      </w:r>
    </w:p>
    <w:p>
      <w:pPr>
        <w:pStyle w:val="Heading1"/>
        <w:keepNext/>
      </w:pPr>
      <w:r>
        <w:t>10. 다음 업데이트 준비 순서</w:t>
      </w:r>
    </w:p>
    <w:tbl>
      <w:tblPr>
        <w:tblW w:type="dxa" w:w="9360"/>
        <w:tblLayout w:type="fixed"/>
        <w:tblLook w:firstColumn="1" w:firstRow="1" w:lastColumn="0" w:lastRow="0" w:noHBand="0" w:noVBand="1" w:val="04A0"/>
        <w:jc w:val="left"/>
        <w:tblInd w:w="120" w:type="dxa"/>
      </w:tblPr>
      <w:tblGrid>
        <w:gridCol w:w="850"/>
        <w:gridCol w:w="2200"/>
        <w:gridCol w:w="6310"/>
      </w:tblGrid>
      <w:tr>
        <w:trPr>
          <w:tblHeader w:val="true"/>
        </w:trP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순서</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작업</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shd w:fill="E8EEF5"/>
          </w:tcPr>
          <w:p>
            <w:pPr>
              <w:spacing w:before="0" w:after="0" w:line="276" w:lineRule="auto"/>
              <w:jc w:val="left"/>
            </w:pPr>
            <w:r/>
            <w:r>
              <w:rPr>
                <w:rFonts w:ascii="Calibri" w:hAnsi="Calibri" w:eastAsia="Malgun Gothic"/>
                <w:b/>
                <w:color w:val="1F3A5F"/>
                <w:sz w:val="18"/>
              </w:rPr>
              <w:t>완료 산출물</w:t>
            </w:r>
          </w:p>
        </w:tc>
      </w:tr>
      <w:t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1</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1.0.x 안정화</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스토어 리뷰와 실제 사용 오류를 모아 치명도 기준으로 수정</w:t>
            </w:r>
          </w:p>
        </w:tc>
      </w:tr>
      <w:t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2</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공유 보드 UX 시안</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방 만들기, QR 입장, 권한, 연결 끊김 화면을 코드 전 시안으로 검증</w:t>
            </w:r>
          </w:p>
        </w:tc>
      </w:tr>
      <w:t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3</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백엔드 실험</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두 기기에서 방 생성·입장·한 개 말 이동·재접속만 구현해 비교</w:t>
            </w:r>
          </w:p>
        </w:tc>
      </w:tr>
      <w:t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4</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계정 Alpha</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게스트와 Google 로그인, 탈퇴, 기록 이전을 내부 테스트</w:t>
            </w:r>
          </w:p>
        </w:tc>
      </w:tr>
      <w:t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5</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동기화 Beta</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규칙 전체, 타이머, 취소, 백그라운드 복구와 충돌 테스트</w:t>
            </w:r>
          </w:p>
        </w:tc>
      </w:tr>
      <w:t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6</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비공개 사용자 검증</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가족·모임 단위 실제 플레이에서 연결성과 이해도 확인</w:t>
            </w:r>
          </w:p>
        </w:tc>
      </w:tr>
      <w:tr>
        <w:tc>
          <w:tcPr>
            <w:tcW w:type="dxa" w:w="85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color w:val="17202A"/>
                <w:sz w:val="18"/>
              </w:rPr>
              <w:t>7</w:t>
            </w:r>
          </w:p>
        </w:tc>
        <w:tc>
          <w:tcPr>
            <w:tcW w:type="dxa" w:w="220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단계적 공개</w:t>
            </w:r>
          </w:p>
        </w:tc>
        <w:tc>
          <w:tcPr>
            <w:tcW w:type="dxa" w:w="6310"/>
            <w:tcMar>
              <w:top w:w="80" w:type="dxa"/>
              <w:start w:w="120" w:type="dxa"/>
              <w:bottom w:w="80" w:type="dxa"/>
              <w:end w:w="120" w:type="dxa"/>
            </w:tcMar>
            <w:vAlign w:val="center"/>
            <w:tcBorders>
              <w:top w:val="single" w:sz="6" w:space="0" w:color="C8D2DD"/>
              <w:bottom w:val="single" w:sz="6" w:space="0" w:color="C8D2DD"/>
              <w:start w:val="single" w:sz="6" w:space="0" w:color="C8D2DD"/>
              <w:end w:val="single" w:sz="6" w:space="0" w:color="C8D2DD"/>
              <w:insideH w:val="single" w:sz="6" w:space="0" w:color="C8D2DD"/>
              <w:insideV w:val="single" w:sz="6" w:space="0" w:color="C8D2DD"/>
            </w:tcBorders>
          </w:tcPr>
          <w:p>
            <w:pPr>
              <w:spacing w:before="0" w:after="0" w:line="276" w:lineRule="auto"/>
              <w:jc w:val="left"/>
            </w:pPr>
            <w:r/>
            <w:r>
              <w:rPr>
                <w:rFonts w:ascii="Calibri" w:hAnsi="Calibri" w:eastAsia="Malgun Gothic"/>
                <w:b w:val="0"/>
                <w:color w:val="17202A"/>
                <w:sz w:val="18"/>
              </w:rPr>
              <w:t>일부 사용자부터 확대하고 비용·오류율·재접속률을 관찰</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tcBorders>
              <w:top w:val="single" w:sz="6" w:color="C8D2DD"/>
              <w:bottom w:val="single" w:sz="6" w:color="C8D2DD"/>
              <w:start w:val="single" w:sz="18" w:color="26745B"/>
              <w:end w:val="single" w:sz="6" w:color="C8D2DD"/>
            </w:tcBorders>
          </w:tcPr>
          <w:p>
            <w:pPr>
              <w:spacing w:after="60"/>
            </w:pPr>
            <w:r/>
            <w:r>
              <w:rPr>
                <w:rFonts w:ascii="Calibri" w:hAnsi="Calibri" w:eastAsia="Malgun Gothic"/>
                <w:b/>
                <w:color w:val="26745B"/>
                <w:sz w:val="22"/>
              </w:rPr>
              <w:t>가장 먼저 만들 다음 기능</w:t>
            </w:r>
          </w:p>
          <w:p>
            <w:pPr>
              <w:spacing w:before="0" w:after="0" w:line="288" w:lineRule="auto"/>
            </w:pPr>
            <w:r>
              <w:rPr>
                <w:rFonts w:ascii="Calibri" w:hAnsi="Calibri" w:eastAsia="Malgun Gothic"/>
                <w:color w:val="17202A"/>
                <w:sz w:val="21"/>
              </w:rPr>
              <w:t>스토어 공개 직후에는 서버 기능을 서두르지 않고 1.0.x 안정화 데이터를 모은다. 그 다음 실제 개발의 첫 단계는 로그인 화면이 아니라, 방 생성·QR 입장·역할·연결 상태를 포함한 공유 보드 UX 시안이다.</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Malgun Gothic"/>
        <w:color w:val="667085"/>
        <w:sz w:val="18"/>
      </w:rPr>
      <w:t xml:space="preserve">Yutnori roadmap  |  </w:t>
    </w:r>
    <w:r>
      <w:rPr>
        <w:rFonts w:ascii="Calibri" w:hAnsi="Calibri" w:eastAsia="Malgun Gothic"/>
        <w:color w:val="667085"/>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
      <w:rPr>
        <w:rFonts w:ascii="Calibri" w:hAnsi="Calibri" w:eastAsia="Malgun Gothic"/>
        <w:b/>
        <w:color w:val="667085"/>
        <w:sz w:val="17"/>
      </w:rPr>
      <w:t>YUTNORI  |  FUTURE UPDATE ROADMAP</w:t>
    </w:r>
    <w:r>
      <w:tab/>
    </w:r>
    <w:r>
      <w:rPr>
        <w:rFonts w:ascii="Calibri" w:hAnsi="Calibri" w:eastAsia="Malgun Gothic"/>
        <w:color w:val="667085"/>
        <w:sz w:val="17"/>
      </w:rPr>
      <w:t>1.0.0 (38) 기준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rPr>
        <w:rFonts w:ascii="Calibri" w:hAnsi="Calibri" w:eastAsia="Malgun Gothic"/>
      </w:rPr>
    </w:lvl>
  </w:abstractNum>
  <w:num w:numId="10">
    <w:abstractNumId w:val="9"/>
  </w:num>
  <w:abstractNum w:abstractNumId="10">
    <w:multiLevelType w:val="singleLevel"/>
    <w:lvl w:ilvl="0">
      <w:start w:val="1"/>
      <w:numFmt w:val="decimal"/>
      <w:lvlText w:val="%1."/>
      <w:lvlJc w:val="left"/>
      <w:pPr>
        <w:tabs>
          <w:tab w:val="num" w:pos="540"/>
        </w:tabs>
        <w:ind w:left="540" w:hanging="271"/>
      </w:pPr>
      <w:rPr>
        <w:rFonts w:ascii="Calibri" w:hAnsi="Calibri" w:eastAsia="Malgun Gothic"/>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List">
    <w:name w:val="Roadmap List"/>
    <w:basedOn w:val="Normal"/>
    <w:pPr>
      <w:spacing w:before="0" w:after="80" w:line="300" w:lineRule="auto"/>
    </w:pPr>
    <w:rPr>
      <w:rFonts w:ascii="Calibri" w:hAnsi="Calibri" w:eastAsia="Malgun Gothic"/>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